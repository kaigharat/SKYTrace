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REQUIREMENTS DOCUMENT</w:t>
      </w:r>
    </w:p>
    <w:p>
      <w:pPr>
        <w:jc w:val="center"/>
      </w:pPr>
      <w:r>
        <w:rPr>
          <w:i/>
          <w:sz w:val="22"/>
        </w:rPr>
        <w:t>Repository Intelligence AI — AI That Understands Software Repositories</w:t>
      </w:r>
    </w:p>
    <w:p>
      <w:pPr>
        <w:jc w:val="center"/>
      </w:pPr>
      <w:r>
        <w:rPr>
          <w:b/>
        </w:rPr>
        <w:t>BTech Final-Year 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Repository Intelligence AI</w:t>
            </w:r>
          </w:p>
        </w:tc>
      </w:tr>
      <w:tr>
        <w:tc>
          <w:tcPr>
            <w:tcW w:type="dxa" w:w="5040"/>
          </w:tcPr>
          <w:p>
            <w:r>
              <w:t>Product type</w:t>
            </w:r>
          </w:p>
        </w:tc>
        <w:tc>
          <w:tcPr>
            <w:tcW w:type="dxa" w:w="5040"/>
          </w:tcPr>
          <w:p>
            <w:r>
              <w:t>Web application + GitHub App</w:t>
            </w:r>
          </w:p>
        </w:tc>
      </w:tr>
      <w:tr>
        <w:tc>
          <w:tcPr>
            <w:tcW w:type="dxa" w:w="5040"/>
          </w:tcPr>
          <w:p>
            <w:r>
              <w:t>Team</w:t>
            </w:r>
          </w:p>
        </w:tc>
        <w:tc>
          <w:tcPr>
            <w:tcW w:type="dxa" w:w="5040"/>
          </w:tcPr>
          <w:p>
            <w:r>
              <w:t>Yashodhan • Swarali • Kaivalya</w:t>
            </w:r>
          </w:p>
        </w:tc>
      </w:tr>
      <w:tr>
        <w:tc>
          <w:tcPr>
            <w:tcW w:type="dxa" w:w="5040"/>
          </w:tcPr>
          <w:p>
            <w:r>
              <w:t>Primary objective</w:t>
            </w:r>
          </w:p>
        </w:tc>
        <w:tc>
          <w:tcPr>
            <w:tcW w:type="dxa" w:w="5040"/>
          </w:tcPr>
          <w:p>
            <w:r>
              <w:t>Repository understanding, bug/security intelligence, regression analysis and explainable AI code review</w:t>
            </w:r>
          </w:p>
        </w:tc>
      </w:tr>
      <w:tr>
        <w:tc>
          <w:tcPr>
            <w:tcW w:type="dxa" w:w="5040"/>
          </w:tcPr>
          <w:p>
            <w:r>
              <w:t>Initial languages</w:t>
            </w:r>
          </w:p>
        </w:tc>
        <w:tc>
          <w:tcPr>
            <w:tcW w:type="dxa" w:w="5040"/>
          </w:tcPr>
          <w:p>
            <w:r>
              <w:t>Python + JavaScript + TypeScript</w:t>
            </w:r>
          </w:p>
        </w:tc>
      </w:tr>
    </w:tbl>
    <w:p>
      <w:pPr>
        <w:pStyle w:val="Heading1"/>
      </w:pPr>
      <w:r>
        <w:t>1. Executive Summary</w:t>
      </w:r>
    </w:p>
    <w:p>
      <w:r>
        <w:t>Repository Intelligence AI is a GitHub-integrated software intelligence platform that analyzes a software repository as a connected system rather than treating individual source files in isolation. It combines source-code semantics, repository structure and development history into a unified representation and uses that representation for defect-risk, vulnerability-risk, regression-impact and historical-similarity analysis.</w:t>
      </w:r>
    </w:p>
    <w:p>
      <w:r>
        <w:t>The system is designed as both a research project and a working developer product. The research contribution is the multi-modal representation and multi-task prediction pipeline; the product contribution is the web dashboard, repository graph, explainable findings, GitHub pull-request analysis and smart test recommendations.</w:t>
      </w:r>
    </w:p>
    <w:p>
      <w:pPr>
        <w:pStyle w:val="Heading1"/>
      </w:pPr>
      <w:r>
        <w:t>2. Problem Statement</w:t>
      </w:r>
    </w:p>
    <w:p>
      <w:r>
        <w:t>Traditional code-analysis tools commonly focus on individual files, rules or isolated static-analysis findings. They do not necessarily combine code semantics with dependency/call relationships and the repository's development history when assessing risk.</w:t>
      </w:r>
    </w:p>
    <w:p>
      <w:r>
        <w:t>Repository Intelligence AI addresses this by building a unified repository-level intelligence layer that can answer:</w:t>
      </w:r>
    </w:p>
    <w:p>
      <w:pPr>
        <w:pStyle w:val="ListBullet"/>
      </w:pPr>
      <w:r>
        <w:t>Which components are most likely to contain defects?</w:t>
      </w:r>
    </w:p>
    <w:p>
      <w:pPr>
        <w:pStyle w:val="ListBullet"/>
      </w:pPr>
      <w:r>
        <w:t>Which components present security risk?</w:t>
      </w:r>
    </w:p>
    <w:p>
      <w:pPr>
        <w:pStyle w:val="ListBullet"/>
      </w:pPr>
      <w:r>
        <w:t>What could break when a component changes?</w:t>
      </w:r>
    </w:p>
    <w:p>
      <w:pPr>
        <w:pStyle w:val="ListBullet"/>
      </w:pPr>
      <w:r>
        <w:t>Which historical bugs resemble the current code or change?</w:t>
      </w:r>
    </w:p>
    <w:p>
      <w:pPr>
        <w:pStyle w:val="ListBullet"/>
      </w:pPr>
      <w:r>
        <w:t>Which tests should be prioritized after a change?</w:t>
      </w:r>
    </w:p>
    <w:p>
      <w:pPr>
        <w:pStyle w:val="ListBullet"/>
      </w:pPr>
      <w:r>
        <w:t>Why did the system classify a component as risky?</w:t>
      </w:r>
    </w:p>
    <w:p>
      <w:pPr>
        <w:pStyle w:val="Heading1"/>
      </w:pPr>
      <w:r>
        <w:t>3. Product Vision</w:t>
      </w:r>
    </w:p>
    <w:p>
      <w:r>
        <w:t>Give the platform a GitHub repository and produce an actionable software-health view: understand the repository, identify risky components, explain the reasons, predict change impact, retrieve similar historical defects, review pull requests and recommend tests.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Software developers — identify risky code and understand change impact.</w:t>
      </w:r>
    </w:p>
    <w:p>
      <w:pPr>
        <w:pStyle w:val="ListBullet"/>
      </w:pPr>
      <w:r>
        <w:t>Development teams and maintainers — monitor repository health, security and technical debt.</w:t>
      </w:r>
    </w:p>
    <w:p>
      <w:pPr>
        <w:pStyle w:val="ListBullet"/>
      </w:pPr>
      <w:r>
        <w:t>Students/researchers — evaluate multi-modal repository representations and ablation experiments.</w:t>
      </w:r>
    </w:p>
    <w:p>
      <w:pPr>
        <w:pStyle w:val="Heading1"/>
      </w:pPr>
      <w:r>
        <w:t>5. Product Scope</w:t>
      </w:r>
    </w:p>
    <w:p>
      <w:pPr>
        <w:pStyle w:val="Heading2"/>
      </w:pPr>
      <w:r>
        <w:t>5.1 Must-Have MVP</w:t>
      </w:r>
    </w:p>
    <w:p>
      <w:pPr>
        <w:pStyle w:val="ListBullet"/>
      </w:pPr>
      <w:r>
        <w:t>GitHub repository connection and ingestion</w:t>
      </w:r>
    </w:p>
    <w:p>
      <w:pPr>
        <w:pStyle w:val="ListBullet"/>
      </w:pPr>
      <w:r>
        <w:t>Source-code parsing for Python, JavaScript and TypeScript</w:t>
      </w:r>
    </w:p>
    <w:p>
      <w:pPr>
        <w:pStyle w:val="ListBullet"/>
      </w:pPr>
      <w:r>
        <w:t>Function/class/import extraction</w:t>
      </w:r>
    </w:p>
    <w:p>
      <w:pPr>
        <w:pStyle w:val="ListBullet"/>
      </w:pPr>
      <w:r>
        <w:t>Dependency and call-graph construction</w:t>
      </w:r>
    </w:p>
    <w:p>
      <w:pPr>
        <w:pStyle w:val="ListBullet"/>
      </w:pPr>
      <w:r>
        <w:t>Git history and diff analysis</w:t>
      </w:r>
    </w:p>
    <w:p>
      <w:pPr>
        <w:pStyle w:val="ListBullet"/>
      </w:pPr>
      <w:r>
        <w:t>Repository health score</w:t>
      </w:r>
    </w:p>
    <w:p>
      <w:pPr>
        <w:pStyle w:val="ListBullet"/>
      </w:pPr>
      <w:r>
        <w:t>Bug/defect risk prediction</w:t>
      </w:r>
    </w:p>
    <w:p>
      <w:pPr>
        <w:pStyle w:val="ListBullet"/>
      </w:pPr>
      <w:r>
        <w:t>Security risk detection and scoring</w:t>
      </w:r>
    </w:p>
    <w:p>
      <w:pPr>
        <w:pStyle w:val="ListBullet"/>
      </w:pPr>
      <w:r>
        <w:t>Regression/change-impact analysis</w:t>
      </w:r>
    </w:p>
    <w:p>
      <w:pPr>
        <w:pStyle w:val="ListBullet"/>
      </w:pPr>
      <w:r>
        <w:t>Historical similarity search</w:t>
      </w:r>
    </w:p>
    <w:p>
      <w:pPr>
        <w:pStyle w:val="ListBullet"/>
      </w:pPr>
      <w:r>
        <w:t>Explainable AI findings</w:t>
      </w:r>
    </w:p>
    <w:p>
      <w:pPr>
        <w:pStyle w:val="ListBullet"/>
      </w:pPr>
      <w:r>
        <w:t>Smart test recommendations</w:t>
      </w:r>
    </w:p>
    <w:p>
      <w:pPr>
        <w:pStyle w:val="ListBullet"/>
      </w:pPr>
      <w:r>
        <w:t>Interactive repository visualizations</w:t>
      </w:r>
    </w:p>
    <w:p>
      <w:pPr>
        <w:pStyle w:val="ListBullet"/>
      </w:pPr>
      <w:r>
        <w:t>GitHub pull-request analysis</w:t>
      </w:r>
    </w:p>
    <w:p>
      <w:pPr>
        <w:pStyle w:val="ListBullet"/>
      </w:pPr>
      <w:r>
        <w:t>Web dashboard</w:t>
      </w:r>
    </w:p>
    <w:p>
      <w:pPr>
        <w:pStyle w:val="Heading2"/>
      </w:pPr>
      <w:r>
        <w:t>5.2 Advanced / Post-MVP</w:t>
      </w:r>
    </w:p>
    <w:p>
      <w:pPr>
        <w:pStyle w:val="ListBullet"/>
      </w:pPr>
      <w:r>
        <w:t>Additional programming languages</w:t>
      </w:r>
    </w:p>
    <w:p>
      <w:pPr>
        <w:pStyle w:val="ListBullet"/>
      </w:pPr>
      <w:r>
        <w:t>VS Code extension</w:t>
      </w:r>
    </w:p>
    <w:p>
      <w:pPr>
        <w:pStyle w:val="ListBullet"/>
      </w:pPr>
      <w:r>
        <w:t>Automatic PR comments</w:t>
      </w:r>
    </w:p>
    <w:p>
      <w:pPr>
        <w:pStyle w:val="ListBullet"/>
      </w:pPr>
      <w:r>
        <w:t>Continuous repository monitoring</w:t>
      </w:r>
    </w:p>
    <w:p>
      <w:pPr>
        <w:pStyle w:val="ListBullet"/>
      </w:pPr>
      <w:r>
        <w:t>Repository-specific model adaptation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Repository Ingestion</w:t>
            </w:r>
          </w:p>
        </w:tc>
        <w:tc>
          <w:tcPr>
            <w:tcW w:type="dxa" w:w="3360"/>
          </w:tcPr>
          <w:p>
            <w:r>
              <w:t>Connect a GitHub repository, clone/index it, detect supported languages and create an analysis job.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Code Parsing</w:t>
            </w:r>
          </w:p>
        </w:tc>
        <w:tc>
          <w:tcPr>
            <w:tcW w:type="dxa" w:w="3360"/>
          </w:tcPr>
          <w:p>
            <w:r>
              <w:t>Extract files, functions, classes, imports, calls and relevant structural information.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Repository Graph</w:t>
            </w:r>
          </w:p>
        </w:tc>
        <w:tc>
          <w:tcPr>
            <w:tcW w:type="dxa" w:w="3360"/>
          </w:tcPr>
          <w:p>
            <w:r>
              <w:t>Represent repository entities and relationships such as IMPORTS, CALLS, DEFINES, INHERITS, DEPENDS_ON, MODIFIED_BY and CO_CHANGED_WITH.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Git History</w:t>
            </w:r>
          </w:p>
        </w:tc>
        <w:tc>
          <w:tcPr>
            <w:tcW w:type="dxa" w:w="3360"/>
          </w:tcPr>
          <w:p>
            <w:r>
              <w:t>Extract commits, diffs, modified files, change frequency, co-change patterns and bug-fixing indicators.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Bug Intelligence</w:t>
            </w:r>
          </w:p>
        </w:tc>
        <w:tc>
          <w:tcPr>
            <w:tcW w:type="dxa" w:w="3360"/>
          </w:tcPr>
          <w:p>
            <w:r>
              <w:t>Generate component-level defect-risk probabilities and LOW/MEDIUM/HIGH/CRITICAL classifications.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Security Intelligence</w:t>
            </w:r>
          </w:p>
        </w:tc>
        <w:tc>
          <w:tcPr>
            <w:tcW w:type="dxa" w:w="3360"/>
          </w:tcPr>
          <w:p>
            <w:r>
              <w:t>Combine static security analysis with ML risk prediction and return severity, location, category, confidence and evidence.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Regression Intelligence</w:t>
            </w:r>
          </w:p>
        </w:tc>
        <w:tc>
          <w:tcPr>
            <w:tcW w:type="dxa" w:w="3360"/>
          </w:tcPr>
          <w:p>
            <w:r>
              <w:t>Identify potentially affected components from changed files/functions and repository relationships.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Historical Intelligence</w:t>
            </w:r>
          </w:p>
        </w:tc>
        <w:tc>
          <w:tcPr>
            <w:tcW w:type="dxa" w:w="3360"/>
          </w:tcPr>
          <w:p>
            <w:r>
              <w:t>Generate/search embeddings and return top-K historically similar defective or vulnerable patterns.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Smart Testing</w:t>
            </w:r>
          </w:p>
        </w:tc>
        <w:tc>
          <w:tcPr>
            <w:tcW w:type="dxa" w:w="3360"/>
          </w:tcPr>
          <w:p>
            <w:r>
              <w:t>Recommend tests based on changed components, dependency impact and identified risks.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AI Code Review</w:t>
            </w:r>
          </w:p>
        </w:tc>
        <w:tc>
          <w:tcPr>
            <w:tcW w:type="dxa" w:w="3360"/>
          </w:tcPr>
          <w:p>
            <w:r>
              <w:t>Analyze GitHub PR diffs using repository context, risk predictions, security findings and impact analysis.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Explainable AI</w:t>
            </w:r>
          </w:p>
        </w:tc>
        <w:tc>
          <w:tcPr>
            <w:tcW w:type="dxa" w:w="3360"/>
          </w:tcPr>
          <w:p>
            <w:r>
              <w:t>For important findings, expose the major factors supporting the risk classification.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Code Quality</w:t>
            </w:r>
          </w:p>
        </w:tc>
        <w:tc>
          <w:tcPr>
            <w:tcW w:type="dxa" w:w="3360"/>
          </w:tcPr>
          <w:p>
            <w:r>
              <w:t>Calculate complexity, LOC, coupling, centrality, change frequency, duplication and related maintainability indicators.</w:t>
            </w:r>
          </w:p>
        </w:tc>
      </w:tr>
      <w:tr>
        <w:tc>
          <w:tcPr>
            <w:tcW w:type="dxa" w:w="3360"/>
          </w:tcPr>
          <w:p>
            <w:r>
              <w:t>FR-13</w:t>
            </w:r>
          </w:p>
        </w:tc>
        <w:tc>
          <w:tcPr>
            <w:tcW w:type="dxa" w:w="3360"/>
          </w:tcPr>
          <w:p>
            <w:r>
              <w:t>Repository Health</w:t>
            </w:r>
          </w:p>
        </w:tc>
        <w:tc>
          <w:tcPr>
            <w:tcW w:type="dxa" w:w="3360"/>
          </w:tcPr>
          <w:p>
            <w:r>
              <w:t>Aggregate risk and quality indicators into an overall repository health score and trend.</w:t>
            </w:r>
          </w:p>
        </w:tc>
      </w:tr>
      <w:tr>
        <w:tc>
          <w:tcPr>
            <w:tcW w:type="dxa" w:w="3360"/>
          </w:tcPr>
          <w:p>
            <w:r>
              <w:t>FR-14</w:t>
            </w:r>
          </w:p>
        </w:tc>
        <w:tc>
          <w:tcPr>
            <w:tcW w:type="dxa" w:w="3360"/>
          </w:tcPr>
          <w:p>
            <w:r>
              <w:t>Visualization</w:t>
            </w:r>
          </w:p>
        </w:tc>
        <w:tc>
          <w:tcPr>
            <w:tcW w:type="dxa" w:w="3360"/>
          </w:tcPr>
          <w:p>
            <w:r>
              <w:t>Provide interactive dependency, call, impact and risk visualizations.</w:t>
            </w:r>
          </w:p>
        </w:tc>
      </w:tr>
    </w:tbl>
    <w:p>
      <w:pPr>
        <w:pStyle w:val="Heading1"/>
      </w:pPr>
      <w:r>
        <w:t>7. User Experience</w:t>
      </w:r>
    </w:p>
    <w:p>
      <w:pPr>
        <w:pStyle w:val="Heading2"/>
      </w:pPr>
      <w:r>
        <w:t>7.1 Repository Onboarding</w:t>
      </w:r>
    </w:p>
    <w:p>
      <w:pPr>
        <w:ind w:left="360"/>
      </w:pPr>
      <w:r>
        <w:rPr>
          <w:rFonts w:ascii="Consolas" w:hAnsi="Consolas"/>
          <w:sz w:val="17"/>
        </w:rPr>
        <w:t>GitHub</w:t>
        <w:br/>
        <w:t xml:space="preserve">  ↓</w:t>
        <w:br/>
        <w:t>Install/authorize GitHub App</w:t>
        <w:br/>
        <w:t xml:space="preserve">  ↓</w:t>
        <w:br/>
        <w:t>Select repository</w:t>
        <w:br/>
        <w:t xml:space="preserve">  ↓</w:t>
        <w:br/>
        <w:t>Start analysis</w:t>
        <w:br/>
        <w:t xml:space="preserve">  ↓</w:t>
        <w:br/>
        <w:t>Analysis progress</w:t>
        <w:br/>
        <w:t xml:space="preserve">  ↓</w:t>
        <w:br/>
        <w:t>Repository dashboard</w:t>
      </w:r>
    </w:p>
    <w:p>
      <w:pPr>
        <w:pStyle w:val="Heading2"/>
      </w:pPr>
      <w:r>
        <w:t>7.2 Repository Dashboard</w:t>
      </w:r>
    </w:p>
    <w:p>
      <w:pPr>
        <w:pStyle w:val="ListBullet"/>
      </w:pPr>
      <w:r>
        <w:t>Overall health score out of 100</w:t>
      </w:r>
    </w:p>
    <w:p>
      <w:pPr>
        <w:pStyle w:val="ListBullet"/>
      </w:pPr>
      <w:r>
        <w:t>High/medium-risk component counts</w:t>
      </w:r>
    </w:p>
    <w:p>
      <w:pPr>
        <w:pStyle w:val="ListBullet"/>
      </w:pPr>
      <w:r>
        <w:t>Security-risk count</w:t>
      </w:r>
    </w:p>
    <w:p>
      <w:pPr>
        <w:pStyle w:val="ListBullet"/>
      </w:pPr>
      <w:r>
        <w:t>Regression-risk areas</w:t>
      </w:r>
    </w:p>
    <w:p>
      <w:pPr>
        <w:pStyle w:val="ListBullet"/>
      </w:pPr>
      <w:r>
        <w:t>Health trend</w:t>
      </w:r>
    </w:p>
    <w:p>
      <w:pPr>
        <w:pStyle w:val="ListBullet"/>
      </w:pPr>
      <w:r>
        <w:t>Risk distribution</w:t>
      </w:r>
    </w:p>
    <w:p>
      <w:pPr>
        <w:pStyle w:val="ListBullet"/>
      </w:pPr>
      <w:r>
        <w:t>Repository graph</w:t>
      </w:r>
    </w:p>
    <w:p>
      <w:pPr>
        <w:pStyle w:val="ListBullet"/>
      </w:pPr>
      <w:r>
        <w:t>Recently changed/high-impact components</w:t>
      </w:r>
    </w:p>
    <w:p>
      <w:pPr>
        <w:pStyle w:val="Heading2"/>
      </w:pPr>
      <w:r>
        <w:t>7.3 Component Detail</w:t>
      </w:r>
    </w:p>
    <w:p>
      <w:pPr>
        <w:ind w:left="360"/>
      </w:pPr>
      <w:r>
        <w:rPr>
          <w:rFonts w:ascii="Consolas" w:hAnsi="Consolas"/>
          <w:sz w:val="17"/>
        </w:rPr>
        <w:t>auth/service.py</w:t>
        <w:br/>
        <w:br/>
        <w:t>Defect Risk       91%</w:t>
        <w:br/>
        <w:t>Security Risk     84%</w:t>
        <w:br/>
        <w:t>Regression Risk   88%</w:t>
        <w:br/>
        <w:br/>
        <w:t>Why?</w:t>
        <w:br/>
        <w:t>• High historical defect frequency</w:t>
        <w:br/>
        <w:t>• High dependency centrality</w:t>
        <w:br/>
        <w:t>• High modification frequency</w:t>
        <w:br/>
        <w:t>• Similar to historical defective patterns</w:t>
        <w:br/>
        <w:br/>
        <w:t>[View Code] [View History] [View Graph] [View Similar Bugs]</w:t>
      </w:r>
    </w:p>
    <w:p>
      <w:pPr>
        <w:pStyle w:val="Heading2"/>
      </w:pPr>
      <w:r>
        <w:t>7.4 Pull Request Review</w:t>
      </w:r>
    </w:p>
    <w:p>
      <w:pPr>
        <w:ind w:left="360"/>
      </w:pPr>
      <w:r>
        <w:rPr>
          <w:rFonts w:ascii="Consolas" w:hAnsi="Consolas"/>
          <w:sz w:val="17"/>
        </w:rPr>
        <w:t>PR #124</w:t>
        <w:br/>
        <w:br/>
        <w:t>Risk Summary</w:t>
        <w:br/>
        <w:t>Bug Risk          HIGH</w:t>
        <w:br/>
        <w:t>Security Risk     MEDIUM</w:t>
        <w:br/>
        <w:t>Regression Risk   HIGH</w:t>
        <w:br/>
        <w:br/>
        <w:t>Changed:</w:t>
        <w:br/>
        <w:t>→ auth.py</w:t>
        <w:br/>
        <w:t>→ payment.py</w:t>
        <w:br/>
        <w:t>→ order.py</w:t>
        <w:br/>
        <w:br/>
        <w:t>Potentially affected:</w:t>
        <w:br/>
        <w:t>→ session.py</w:t>
        <w:br/>
        <w:t>→ checkout.py</w:t>
        <w:br/>
        <w:t>→ invoice.py</w:t>
        <w:br/>
        <w:br/>
        <w:t>Recommended tests:</w:t>
        <w:br/>
        <w:t>→ authentication tests</w:t>
        <w:br/>
        <w:t>→ payment-flow tests</w:t>
        <w:br/>
        <w:t>→ order-flow tests</w:t>
      </w:r>
    </w:p>
    <w:p>
      <w:pPr>
        <w:pStyle w:val="Heading1"/>
      </w:pPr>
      <w:r>
        <w:t>8. AI/ML Architecture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SOURCE CODE</w:t>
        <w:br/>
        <w:t xml:space="preserve">                      │</w:t>
        <w:br/>
        <w:t xml:space="preserve">                      ▼</w:t>
        <w:br/>
        <w:t xml:space="preserve">                Code Encoder</w:t>
        <w:br/>
        <w:t xml:space="preserve">               GraphCodeBERT</w:t>
        <w:br/>
        <w:t xml:space="preserve">                      │</w:t>
        <w:br/>
        <w:t xml:space="preserve">                      ▼</w:t>
        <w:br/>
        <w:t xml:space="preserve">                Code Embedding</w:t>
        <w:br/>
        <w:t xml:space="preserve">                      │</w:t>
        <w:br/>
        <w:t xml:space="preserve">           ┌──────────┴──────────┐</w:t>
        <w:br/>
        <w:t xml:space="preserve">           ▼                     ▼</w:t>
        <w:br/>
        <w:t xml:space="preserve">    Repository Graph        Git History</w:t>
        <w:br/>
        <w:t xml:space="preserve">           │                     │</w:t>
        <w:br/>
        <w:t xml:space="preserve">           ▼                     ▼</w:t>
        <w:br/>
        <w:t xml:space="preserve">      GNN Encoder          History Encoder</w:t>
        <w:br/>
        <w:t xml:space="preserve">           │                     │</w:t>
        <w:br/>
        <w:t xml:space="preserve">           └──────────┬──────────┘</w:t>
        <w:br/>
        <w:t xml:space="preserve">                      ▼</w:t>
        <w:br/>
        <w:t xml:space="preserve">                Fusion Network</w:t>
        <w:br/>
        <w:t xml:space="preserve">                      │</w:t>
        <w:br/>
        <w:t xml:space="preserve">                      ▼</w:t>
        <w:br/>
        <w:t xml:space="preserve">           Unified Repository Embedding</w:t>
        <w:br/>
        <w:t xml:space="preserve">                      │</w:t>
        <w:br/>
        <w:t xml:space="preserve">          ┌───────────┼───────────┐</w:t>
        <w:br/>
        <w:t xml:space="preserve">          ▼           ▼           ▼</w:t>
        <w:br/>
        <w:t xml:space="preserve">        Bug       Security    Regression</w:t>
        <w:br/>
        <w:t xml:space="preserve">        Head        Head          Head</w:t>
      </w:r>
    </w:p>
    <w:p>
      <w:r>
        <w:t>The proposal defines source-code semantics, structural dependencies and development history as the three central repository dimensions. It proposes CodeBERT/GraphCodeBERT for code semantics, PyTorch Geometric for repository graphs and a history encoder for temporal commit patterns, co-change frequency, bug-fix markers and file volatility.</w:t>
      </w:r>
    </w:p>
    <w:p>
      <w:pPr>
        <w:pStyle w:val="Heading1"/>
      </w:pPr>
      <w:r>
        <w:t>9. Security Architecture</w:t>
      </w:r>
    </w:p>
    <w:p>
      <w:pPr>
        <w:pStyle w:val="ListBullet"/>
      </w:pPr>
      <w:r>
        <w:t>Semgrep-based static analysis</w:t>
      </w:r>
    </w:p>
    <w:p>
      <w:pPr>
        <w:pStyle w:val="ListBullet"/>
      </w:pPr>
      <w:r>
        <w:t>Bandit/custom AST rules where applicable</w:t>
      </w:r>
    </w:p>
    <w:p>
      <w:pPr>
        <w:pStyle w:val="ListBullet"/>
      </w:pPr>
      <w:r>
        <w:t>ML-based security-risk scoring</w:t>
      </w:r>
    </w:p>
    <w:p>
      <w:pPr>
        <w:pStyle w:val="ListBullet"/>
      </w:pPr>
      <w:r>
        <w:t>Normalized finding format with severity, file, line, category, confidence and evidence</w:t>
      </w:r>
    </w:p>
    <w:p>
      <w:pPr>
        <w:pStyle w:val="ListBullet"/>
      </w:pPr>
      <w:r>
        <w:t>Historical similarity for related vulnerability patterns</w:t>
      </w:r>
    </w:p>
    <w:p>
      <w:pPr>
        <w:pStyle w:val="Heading1"/>
      </w:pPr>
      <w:r>
        <w:t>10. Repository Graph Model</w:t>
      </w:r>
    </w:p>
    <w:p>
      <w:pPr>
        <w:pStyle w:val="Heading2"/>
      </w:pPr>
      <w:r>
        <w:t>10.1 Node Types</w:t>
      </w:r>
    </w:p>
    <w:p>
      <w:pPr>
        <w:pStyle w:val="ListBullet"/>
      </w:pPr>
      <w:r>
        <w:t>Repository</w:t>
      </w:r>
    </w:p>
    <w:p>
      <w:pPr>
        <w:pStyle w:val="ListBullet"/>
      </w:pPr>
      <w:r>
        <w:t>File</w:t>
      </w:r>
    </w:p>
    <w:p>
      <w:pPr>
        <w:pStyle w:val="ListBullet"/>
      </w:pPr>
      <w:r>
        <w:t>Function</w:t>
      </w:r>
    </w:p>
    <w:p>
      <w:pPr>
        <w:pStyle w:val="ListBullet"/>
      </w:pPr>
      <w:r>
        <w:t>Class</w:t>
      </w:r>
    </w:p>
    <w:p>
      <w:pPr>
        <w:pStyle w:val="ListBullet"/>
      </w:pPr>
      <w:r>
        <w:t>Dependency</w:t>
      </w:r>
    </w:p>
    <w:p>
      <w:pPr>
        <w:pStyle w:val="ListBullet"/>
      </w:pPr>
      <w:r>
        <w:t>Commit</w:t>
      </w:r>
    </w:p>
    <w:p>
      <w:pPr>
        <w:pStyle w:val="ListBullet"/>
      </w:pPr>
      <w:r>
        <w:t>Pull Request</w:t>
      </w:r>
    </w:p>
    <w:p>
      <w:pPr>
        <w:pStyle w:val="Heading2"/>
      </w:pPr>
      <w:r>
        <w:t>10.2 Edge Types</w:t>
      </w:r>
    </w:p>
    <w:p>
      <w:pPr>
        <w:pStyle w:val="ListBullet"/>
      </w:pPr>
      <w:r>
        <w:t>IMPORTS</w:t>
      </w:r>
    </w:p>
    <w:p>
      <w:pPr>
        <w:pStyle w:val="ListBullet"/>
      </w:pPr>
      <w:r>
        <w:t>CALLS</w:t>
      </w:r>
    </w:p>
    <w:p>
      <w:pPr>
        <w:pStyle w:val="ListBullet"/>
      </w:pPr>
      <w:r>
        <w:t>DEFINES</w:t>
      </w:r>
    </w:p>
    <w:p>
      <w:pPr>
        <w:pStyle w:val="ListBullet"/>
      </w:pPr>
      <w:r>
        <w:t>INHERITS</w:t>
      </w:r>
    </w:p>
    <w:p>
      <w:pPr>
        <w:pStyle w:val="ListBullet"/>
      </w:pPr>
      <w:r>
        <w:t>DEPENDS_ON</w:t>
      </w:r>
    </w:p>
    <w:p>
      <w:pPr>
        <w:pStyle w:val="ListBullet"/>
      </w:pPr>
      <w:r>
        <w:t>MODIFIED_BY</w:t>
      </w:r>
    </w:p>
    <w:p>
      <w:pPr>
        <w:pStyle w:val="ListBullet"/>
      </w:pPr>
      <w:r>
        <w:t>CO_CHANGED_WITH</w:t>
      </w:r>
    </w:p>
    <w:p>
      <w:pPr>
        <w:pStyle w:val="Heading1"/>
      </w:pPr>
      <w:r>
        <w:t>11. Historical Intelligence</w:t>
      </w:r>
    </w:p>
    <w:p>
      <w:pPr>
        <w:ind w:left="360"/>
      </w:pPr>
      <w:r>
        <w:rPr>
          <w:rFonts w:ascii="Consolas" w:hAnsi="Consolas"/>
          <w:sz w:val="17"/>
        </w:rPr>
        <w:t>Current code</w:t>
        <w:br/>
        <w:t xml:space="preserve">    ↓</w:t>
        <w:br/>
        <w:t>Embedding generation</w:t>
        <w:br/>
        <w:t xml:space="preserve">    ↓</w:t>
        <w:br/>
        <w:t>FAISS vector search</w:t>
        <w:br/>
        <w:t xml:space="preserve">    ↓</w:t>
        <w:br/>
        <w:t>Top-K similar historical examples</w:t>
        <w:br/>
        <w:t xml:space="preserve">    ↓</w:t>
        <w:br/>
        <w:t>Bug/vulnerability/change context</w:t>
      </w:r>
    </w:p>
    <w:p>
      <w:r>
        <w:t>The historical layer should store embeddings for suitable code components, bug-fixing commits, vulnerable patterns and related repository artifacts. The returned result should include similarity and available historical context rather than only a numeric distance.</w:t>
      </w:r>
    </w:p>
    <w:p>
      <w:pPr>
        <w:pStyle w:val="Heading1"/>
      </w:pPr>
      <w:r>
        <w:t>12. Explainability Requirements</w:t>
      </w:r>
    </w:p>
    <w:p>
      <w:r>
        <w:t>Every high-confidence/high-risk finding should provide evidence such as:</w:t>
      </w:r>
    </w:p>
    <w:p>
      <w:pPr>
        <w:pStyle w:val="ListBullet"/>
      </w:pPr>
      <w:r>
        <w:t>Historical defect frequency</w:t>
      </w:r>
    </w:p>
    <w:p>
      <w:pPr>
        <w:pStyle w:val="ListBullet"/>
      </w:pPr>
      <w:r>
        <w:t>Dependency/call-graph centrality</w:t>
      </w:r>
    </w:p>
    <w:p>
      <w:pPr>
        <w:pStyle w:val="ListBullet"/>
      </w:pPr>
      <w:r>
        <w:t>Recent modification frequency</w:t>
      </w:r>
    </w:p>
    <w:p>
      <w:pPr>
        <w:pStyle w:val="ListBullet"/>
      </w:pPr>
      <w:r>
        <w:t>Similarity to known defective/vulnerable patterns</w:t>
      </w:r>
    </w:p>
    <w:p>
      <w:pPr>
        <w:pStyle w:val="ListBullet"/>
      </w:pPr>
      <w:r>
        <w:t>Number/type of downstream dependents</w:t>
      </w:r>
    </w:p>
    <w:p>
      <w:pPr>
        <w:pStyle w:val="ListBullet"/>
      </w:pPr>
      <w:r>
        <w:t>Static-analysis evidence where applicable</w:t>
      </w:r>
    </w:p>
    <w:p>
      <w:pPr>
        <w:pStyle w:val="Heading1"/>
      </w:pPr>
      <w:r>
        <w:t>13. Repository Health Model</w:t>
      </w:r>
    </w:p>
    <w:p>
      <w:pPr>
        <w:ind w:left="360"/>
      </w:pPr>
      <w:r>
        <w:rPr>
          <w:rFonts w:ascii="Consolas" w:hAnsi="Consolas"/>
          <w:sz w:val="17"/>
        </w:rPr>
        <w:t>Repository Health</w:t>
        <w:br/>
        <w:t xml:space="preserve">        │</w:t>
        <w:br/>
        <w:t xml:space="preserve">        ├── Defect Risk</w:t>
        <w:br/>
        <w:t xml:space="preserve">        ├── Security Risk</w:t>
        <w:br/>
        <w:t xml:space="preserve">        ├── Regression Risk</w:t>
        <w:br/>
        <w:t xml:space="preserve">        ├── Code Quality</w:t>
        <w:br/>
        <w:t xml:space="preserve">        └── Historical Stability</w:t>
        <w:br/>
        <w:t xml:space="preserve">                ↓</w:t>
        <w:br/>
        <w:t xml:space="preserve">          Health Score /100</w:t>
      </w:r>
    </w:p>
    <w:p>
      <w:r>
        <w:t>The exact production weighting should be configurable and documented. The initial implementation may use a fixed weighted aggregation for the project demonstration, with the final report explaining the rationale and limitations.</w:t>
      </w:r>
    </w:p>
    <w:p>
      <w:pPr>
        <w:pStyle w:val="Heading1"/>
      </w:pPr>
      <w:r>
        <w:t>14. Code Quality Metrics</w:t>
      </w:r>
    </w:p>
    <w:p>
      <w:pPr>
        <w:pStyle w:val="ListBullet"/>
      </w:pPr>
      <w:r>
        <w:t>Cyclomatic complexity</w:t>
      </w:r>
    </w:p>
    <w:p>
      <w:pPr>
        <w:pStyle w:val="ListBullet"/>
      </w:pPr>
      <w:r>
        <w:t>Lines of code</w:t>
      </w:r>
    </w:p>
    <w:p>
      <w:pPr>
        <w:pStyle w:val="ListBullet"/>
      </w:pPr>
      <w:r>
        <w:t>Function length</w:t>
      </w:r>
    </w:p>
    <w:p>
      <w:pPr>
        <w:pStyle w:val="ListBullet"/>
      </w:pPr>
      <w:r>
        <w:t>Class coupling</w:t>
      </w:r>
    </w:p>
    <w:p>
      <w:pPr>
        <w:pStyle w:val="ListBullet"/>
      </w:pPr>
      <w:r>
        <w:t>Dependency centrality</w:t>
      </w:r>
    </w:p>
    <w:p>
      <w:pPr>
        <w:pStyle w:val="ListBullet"/>
      </w:pPr>
      <w:r>
        <w:t>Change frequency</w:t>
      </w:r>
    </w:p>
    <w:p>
      <w:pPr>
        <w:pStyle w:val="ListBullet"/>
      </w:pPr>
      <w:r>
        <w:t>Code duplication</w:t>
      </w:r>
    </w:p>
    <w:p>
      <w:pPr>
        <w:pStyle w:val="ListBullet"/>
      </w:pPr>
      <w:r>
        <w:t>Historical defect frequency</w:t>
      </w:r>
    </w:p>
    <w:p>
      <w:pPr>
        <w:pStyle w:val="Heading1"/>
      </w:pPr>
      <w:r>
        <w:t>15. Smart Testing</w:t>
      </w:r>
    </w:p>
    <w:p>
      <w:r>
        <w:t>Test recommendations should be generated from the change-impact graph and risk findings. The system should prioritize tests covering changed components and high-risk downstream components.</w:t>
      </w:r>
    </w:p>
    <w:p>
      <w:pPr>
        <w:ind w:left="360"/>
      </w:pPr>
      <w:r>
        <w:rPr>
          <w:rFonts w:ascii="Consolas" w:hAnsi="Consolas"/>
          <w:sz w:val="17"/>
        </w:rPr>
        <w:t>Changed component</w:t>
        <w:br/>
        <w:t xml:space="preserve">      ↓</w:t>
        <w:br/>
        <w:t>Call/dependency graph</w:t>
        <w:br/>
        <w:t xml:space="preserve">      ↓</w:t>
        <w:br/>
        <w:t>Affected components</w:t>
        <w:br/>
        <w:t xml:space="preserve">      ↓</w:t>
        <w:br/>
        <w:t>Risk ranking</w:t>
        <w:br/>
        <w:t xml:space="preserve">      ↓</w:t>
        <w:br/>
        <w:t>Recommended tests</w:t>
      </w:r>
    </w:p>
    <w:p>
      <w:pPr>
        <w:pStyle w:val="Heading1"/>
      </w:pPr>
      <w:r>
        <w:t>16.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Tailwind CSS + shadcn/ui</w:t>
            </w:r>
          </w:p>
        </w:tc>
      </w:tr>
      <w:tr>
        <w:tc>
          <w:tcPr>
            <w:tcW w:type="dxa" w:w="5040"/>
          </w:tcPr>
          <w:p>
            <w:r>
              <w:t>Graph visualization</w:t>
            </w:r>
          </w:p>
        </w:tc>
        <w:tc>
          <w:tcPr>
            <w:tcW w:type="dxa" w:w="5040"/>
          </w:tcPr>
          <w:p>
            <w:r>
              <w:t>React Flow</w:t>
            </w:r>
          </w:p>
        </w:tc>
      </w:tr>
      <w:tr>
        <w:tc>
          <w:tcPr>
            <w:tcW w:type="dxa" w:w="5040"/>
          </w:tcPr>
          <w:p>
            <w:r>
              <w:t>Charts</w:t>
            </w:r>
          </w:p>
        </w:tc>
        <w:tc>
          <w:tcPr>
            <w:tcW w:type="dxa" w:w="5040"/>
          </w:tcPr>
          <w:p>
            <w:r>
              <w:t>Recharts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FastAPI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Queue/workers</w:t>
            </w:r>
          </w:p>
        </w:tc>
        <w:tc>
          <w:tcPr>
            <w:tcW w:type="dxa" w:w="5040"/>
          </w:tcPr>
          <w:p>
            <w:r>
              <w:t>Redis + Celery</w:t>
            </w:r>
          </w:p>
        </w:tc>
      </w:tr>
      <w:tr>
        <w:tc>
          <w:tcPr>
            <w:tcW w:type="dxa" w:w="5040"/>
          </w:tcPr>
          <w:p>
            <w:r>
              <w:t>Parsing</w:t>
            </w:r>
          </w:p>
        </w:tc>
        <w:tc>
          <w:tcPr>
            <w:tcW w:type="dxa" w:w="5040"/>
          </w:tcPr>
          <w:p>
            <w:r>
              <w:t>Tree-sitter + Python AST</w:t>
            </w:r>
          </w:p>
        </w:tc>
      </w:tr>
      <w:tr>
        <w:tc>
          <w:tcPr>
            <w:tcW w:type="dxa" w:w="5040"/>
          </w:tcPr>
          <w:p>
            <w:r>
              <w:t>Graph processing</w:t>
            </w:r>
          </w:p>
        </w:tc>
        <w:tc>
          <w:tcPr>
            <w:tcW w:type="dxa" w:w="5040"/>
          </w:tcPr>
          <w:p>
            <w:r>
              <w:t>NetworkX</w:t>
            </w:r>
          </w:p>
        </w:tc>
      </w:tr>
      <w:tr>
        <w:tc>
          <w:tcPr>
            <w:tcW w:type="dxa" w:w="5040"/>
          </w:tcPr>
          <w:p>
            <w:r>
              <w:t>GNN</w:t>
            </w:r>
          </w:p>
        </w:tc>
        <w:tc>
          <w:tcPr>
            <w:tcW w:type="dxa" w:w="5040"/>
          </w:tcPr>
          <w:p>
            <w:r>
              <w:t>PyTorch Geometric</w:t>
            </w:r>
          </w:p>
        </w:tc>
      </w:tr>
      <w:tr>
        <w:tc>
          <w:tcPr>
            <w:tcW w:type="dxa" w:w="5040"/>
          </w:tcPr>
          <w:p>
            <w:r>
              <w:t>ML</w:t>
            </w:r>
          </w:p>
        </w:tc>
        <w:tc>
          <w:tcPr>
            <w:tcW w:type="dxa" w:w="5040"/>
          </w:tcPr>
          <w:p>
            <w:r>
              <w:t>PyTorch</w:t>
            </w:r>
          </w:p>
        </w:tc>
      </w:tr>
      <w:tr>
        <w:tc>
          <w:tcPr>
            <w:tcW w:type="dxa" w:w="5040"/>
          </w:tcPr>
          <w:p>
            <w:r>
              <w:t>Code model</w:t>
            </w:r>
          </w:p>
        </w:tc>
        <w:tc>
          <w:tcPr>
            <w:tcW w:type="dxa" w:w="5040"/>
          </w:tcPr>
          <w:p>
            <w:r>
              <w:t>GraphCodeBERT</w:t>
            </w:r>
          </w:p>
        </w:tc>
      </w:tr>
      <w:tr>
        <w:tc>
          <w:tcPr>
            <w:tcW w:type="dxa" w:w="5040"/>
          </w:tcPr>
          <w:p>
            <w:r>
              <w:t>Vector search</w:t>
            </w:r>
          </w:p>
        </w:tc>
        <w:tc>
          <w:tcPr>
            <w:tcW w:type="dxa" w:w="5040"/>
          </w:tcPr>
          <w:p>
            <w:r>
              <w:t>FAISS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Semgrep + custom rules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GitPython/native Git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GitHub App + Webhooks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Docker + Docker Compose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GitHub Actions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Vercel + cloud backend/database</w:t>
            </w:r>
          </w:p>
        </w:tc>
      </w:tr>
    </w:tbl>
    <w:p>
      <w:pPr>
        <w:pStyle w:val="Heading1"/>
      </w:pPr>
      <w:r>
        <w:t>17. Backend API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Endpoints</w:t>
            </w:r>
          </w:p>
        </w:tc>
      </w:tr>
      <w:tr>
        <w:tc>
          <w:tcPr>
            <w:tcW w:type="dxa" w:w="5040"/>
          </w:tcPr>
          <w:p>
            <w:r>
              <w:t>Repositories</w:t>
            </w:r>
          </w:p>
        </w:tc>
        <w:tc>
          <w:tcPr>
            <w:tcW w:type="dxa" w:w="5040"/>
          </w:tcPr>
          <w:p>
            <w:r>
              <w:t>POST /repositories/connect</w:t>
              <w:br/>
              <w:t>GET /repositories</w:t>
              <w:br/>
              <w:t>GET /repositories/{id}</w:t>
              <w:br/>
              <w:t>POST /repositories/{id}/analyze</w:t>
              <w:br/>
              <w:t>GET /repositories/{id}/health</w:t>
            </w:r>
          </w:p>
        </w:tc>
      </w:tr>
      <w:tr>
        <w:tc>
          <w:tcPr>
            <w:tcW w:type="dxa" w:w="5040"/>
          </w:tcPr>
          <w:p>
            <w:r>
              <w:t>Components</w:t>
            </w:r>
          </w:p>
        </w:tc>
        <w:tc>
          <w:tcPr>
            <w:tcW w:type="dxa" w:w="5040"/>
          </w:tcPr>
          <w:p>
            <w:r>
              <w:t>GET /repositories/{id}/files</w:t>
              <w:br/>
              <w:t>GET /files/{id}</w:t>
              <w:br/>
              <w:t>GET /files/{id}/risk</w:t>
              <w:br/>
              <w:t>GET /functions/{id}</w:t>
              <w:br/>
              <w:t>GET /functions/{id}/dependencies</w:t>
            </w:r>
          </w:p>
        </w:tc>
      </w:tr>
      <w:tr>
        <w:tc>
          <w:tcPr>
            <w:tcW w:type="dxa" w:w="5040"/>
          </w:tcPr>
          <w:p>
            <w:r>
              <w:t>Graphs</w:t>
            </w:r>
          </w:p>
        </w:tc>
        <w:tc>
          <w:tcPr>
            <w:tcW w:type="dxa" w:w="5040"/>
          </w:tcPr>
          <w:p>
            <w:r>
              <w:t>GET /repositories/{id}/graph</w:t>
              <w:br/>
              <w:t>GET /functions/{id}/callgraph</w:t>
              <w:br/>
              <w:t>GET /files/{id}/impact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GET /files/{id}/bugs</w:t>
              <w:br/>
              <w:t>GET /files/{id}/security</w:t>
              <w:br/>
              <w:t>GET /files/{id}/similar</w:t>
              <w:br/>
              <w:t>GET /files/{id}/explanation</w:t>
            </w:r>
          </w:p>
        </w:tc>
      </w:tr>
      <w:tr>
        <w:tc>
          <w:tcPr>
            <w:tcW w:type="dxa" w:w="5040"/>
          </w:tcPr>
          <w:p>
            <w:r>
              <w:t>PR</w:t>
            </w:r>
          </w:p>
        </w:tc>
        <w:tc>
          <w:tcPr>
            <w:tcW w:type="dxa" w:w="5040"/>
          </w:tcPr>
          <w:p>
            <w:r>
              <w:t>POST /github/webhook</w:t>
              <w:br/>
              <w:t>GET /pull-requests/{id}/review</w:t>
              <w:br/>
              <w:t>POST /pull-requests/{id}/analyze</w:t>
            </w:r>
          </w:p>
        </w:tc>
      </w:tr>
    </w:tbl>
    <w:p>
      <w:pPr>
        <w:pStyle w:val="Heading1"/>
      </w:pPr>
      <w:r>
        <w:t>18. Data Model</w:t>
      </w:r>
    </w:p>
    <w:p>
      <w:pPr>
        <w:pStyle w:val="ListBullet"/>
      </w:pPr>
      <w:r>
        <w:t>users</w:t>
      </w:r>
    </w:p>
    <w:p>
      <w:pPr>
        <w:pStyle w:val="ListBullet"/>
      </w:pPr>
      <w:r>
        <w:t>repositories</w:t>
      </w:r>
    </w:p>
    <w:p>
      <w:pPr>
        <w:pStyle w:val="ListBullet"/>
      </w:pPr>
      <w:r>
        <w:t>files</w:t>
      </w:r>
    </w:p>
    <w:p>
      <w:pPr>
        <w:pStyle w:val="ListBullet"/>
      </w:pPr>
      <w:r>
        <w:t>functions</w:t>
      </w:r>
    </w:p>
    <w:p>
      <w:pPr>
        <w:pStyle w:val="ListBullet"/>
      </w:pPr>
      <w:r>
        <w:t>classes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call_edges</w:t>
      </w:r>
    </w:p>
    <w:p>
      <w:pPr>
        <w:pStyle w:val="ListBullet"/>
      </w:pPr>
      <w:r>
        <w:t>commits</w:t>
      </w:r>
    </w:p>
    <w:p>
      <w:pPr>
        <w:pStyle w:val="ListBullet"/>
      </w:pPr>
      <w:r>
        <w:t>commit_files</w:t>
      </w:r>
    </w:p>
    <w:p>
      <w:pPr>
        <w:pStyle w:val="ListBullet"/>
      </w:pPr>
      <w:r>
        <w:t>pull_requests</w:t>
      </w:r>
    </w:p>
    <w:p>
      <w:pPr>
        <w:pStyle w:val="ListBullet"/>
      </w:pPr>
      <w:r>
        <w:t>bugs</w:t>
      </w:r>
    </w:p>
    <w:p>
      <w:pPr>
        <w:pStyle w:val="ListBullet"/>
      </w:pPr>
      <w:r>
        <w:t>vulnerabilities</w:t>
      </w:r>
    </w:p>
    <w:p>
      <w:pPr>
        <w:pStyle w:val="ListBullet"/>
      </w:pPr>
      <w:r>
        <w:t>risk_scores</w:t>
      </w:r>
    </w:p>
    <w:p>
      <w:pPr>
        <w:pStyle w:val="ListBullet"/>
      </w:pPr>
      <w:r>
        <w:t>analysis_runs</w:t>
      </w:r>
    </w:p>
    <w:p>
      <w:pPr>
        <w:pStyle w:val="ListBullet"/>
      </w:pPr>
      <w:r>
        <w:t>embeddings</w:t>
      </w:r>
    </w:p>
    <w:p>
      <w:pPr>
        <w:pStyle w:val="ListBullet"/>
      </w:pPr>
      <w:r>
        <w:t>test_recommendations</w:t>
      </w:r>
    </w:p>
    <w:p>
      <w:pPr>
        <w:pStyle w:val="ListBullet"/>
      </w:pPr>
      <w:r>
        <w:t>ai_reviews</w:t>
      </w:r>
    </w:p>
    <w:p>
      <w:pPr>
        <w:pStyle w:val="Heading1"/>
      </w:pPr>
      <w:r>
        <w:t>19. Team Ownership</w:t>
      </w:r>
    </w:p>
    <w:p>
      <w:pPr>
        <w:pStyle w:val="Heading2"/>
      </w:pPr>
      <w:r>
        <w:t>Yashodhan — Product, Frontend &amp; GitHub Intelligence</w:t>
      </w:r>
    </w:p>
    <w:p>
      <w:pPr>
        <w:pStyle w:val="ListBullet"/>
      </w:pPr>
      <w:r>
        <w:t>Next.js/TypeScript application setup and architecture</w:t>
      </w:r>
    </w:p>
    <w:p>
      <w:pPr>
        <w:pStyle w:val="ListBullet"/>
      </w:pPr>
      <w:r>
        <w:t>Dashboard and repository-health UI</w:t>
      </w:r>
    </w:p>
    <w:p>
      <w:pPr>
        <w:pStyle w:val="ListBullet"/>
      </w:pPr>
      <w:r>
        <w:t>Risk cards and component-detail interfaces</w:t>
      </w:r>
    </w:p>
    <w:p>
      <w:pPr>
        <w:pStyle w:val="ListBullet"/>
      </w:pPr>
      <w:r>
        <w:t>Interactive dependency/call/impact visualizations</w:t>
      </w:r>
    </w:p>
    <w:p>
      <w:pPr>
        <w:pStyle w:val="ListBullet"/>
      </w:pPr>
      <w:r>
        <w:t>GitHub App user flow and repository selection interface</w:t>
      </w:r>
    </w:p>
    <w:p>
      <w:pPr>
        <w:pStyle w:val="ListBullet"/>
      </w:pPr>
      <w:r>
        <w:t>Pull-request review interface</w:t>
      </w:r>
    </w:p>
    <w:p>
      <w:pPr>
        <w:pStyle w:val="ListBullet"/>
      </w:pPr>
      <w:r>
        <w:t>AI explanation interface</w:t>
      </w:r>
    </w:p>
    <w:p>
      <w:pPr>
        <w:pStyle w:val="ListBullet"/>
      </w:pPr>
      <w:r>
        <w:t>Health trends and charts</w:t>
      </w:r>
    </w:p>
    <w:p>
      <w:pPr>
        <w:pStyle w:val="ListBullet"/>
      </w:pPr>
      <w:r>
        <w:t>Frontend ↔ backend integration</w:t>
      </w:r>
    </w:p>
    <w:p>
      <w:pPr>
        <w:pStyle w:val="ListBullet"/>
      </w:pPr>
      <w:r>
        <w:t>Loading/error/progress states</w:t>
      </w:r>
    </w:p>
    <w:p>
      <w:pPr>
        <w:pStyle w:val="ListBullet"/>
      </w:pPr>
      <w:r>
        <w:t>Product README, user guide and demo documentation</w:t>
      </w:r>
    </w:p>
    <w:p>
      <w:pPr>
        <w:pStyle w:val="Heading2"/>
      </w:pPr>
      <w:r>
        <w:t>Swarali — AI/ML &amp; Research</w:t>
      </w:r>
    </w:p>
    <w:p>
      <w:pPr>
        <w:pStyle w:val="ListBullet"/>
      </w:pPr>
      <w:r>
        <w:t>Dataset preparation and preprocessing</w:t>
      </w:r>
    </w:p>
    <w:p>
      <w:pPr>
        <w:pStyle w:val="ListBullet"/>
      </w:pPr>
      <w:r>
        <w:t>Devign/open-source vulnerability dataset work</w:t>
      </w:r>
    </w:p>
    <w:p>
      <w:pPr>
        <w:pStyle w:val="ListBullet"/>
      </w:pPr>
      <w:r>
        <w:t>Bug-fixing commit labels and training signals</w:t>
      </w:r>
    </w:p>
    <w:p>
      <w:pPr>
        <w:pStyle w:val="ListBullet"/>
      </w:pPr>
      <w:r>
        <w:t>GraphCodeBERT code representation</w:t>
      </w:r>
    </w:p>
    <w:p>
      <w:pPr>
        <w:pStyle w:val="ListBullet"/>
      </w:pPr>
      <w:r>
        <w:t>History feature representation</w:t>
      </w:r>
    </w:p>
    <w:p>
      <w:pPr>
        <w:pStyle w:val="ListBullet"/>
      </w:pPr>
      <w:r>
        <w:t>PyTorch Geometric graph model</w:t>
      </w:r>
    </w:p>
    <w:p>
      <w:pPr>
        <w:pStyle w:val="ListBullet"/>
      </w:pPr>
      <w:r>
        <w:t>Fusion network</w:t>
      </w:r>
    </w:p>
    <w:p>
      <w:pPr>
        <w:pStyle w:val="ListBullet"/>
      </w:pPr>
      <w:r>
        <w:t>Bug-risk prediction head</w:t>
      </w:r>
    </w:p>
    <w:p>
      <w:pPr>
        <w:pStyle w:val="ListBullet"/>
      </w:pPr>
      <w:r>
        <w:t>Security-risk prediction head</w:t>
      </w:r>
    </w:p>
    <w:p>
      <w:pPr>
        <w:pStyle w:val="ListBullet"/>
      </w:pPr>
      <w:r>
        <w:t>Regression-risk prediction head</w:t>
      </w:r>
    </w:p>
    <w:p>
      <w:pPr>
        <w:pStyle w:val="ListBullet"/>
      </w:pPr>
      <w:r>
        <w:t>Model evaluation</w:t>
      </w:r>
    </w:p>
    <w:p>
      <w:pPr>
        <w:pStyle w:val="ListBullet"/>
      </w:pPr>
      <w:r>
        <w:t>Precision, Recall, F1, ROC-AUC and PR-AUC</w:t>
      </w:r>
    </w:p>
    <w:p>
      <w:pPr>
        <w:pStyle w:val="ListBullet"/>
      </w:pPr>
      <w:r>
        <w:t>Precision@K, Recall@K and MRR where applicable</w:t>
      </w:r>
    </w:p>
    <w:p>
      <w:pPr>
        <w:pStyle w:val="ListBullet"/>
      </w:pPr>
      <w:r>
        <w:t>Ablation study: Code Only → Code + Graph → Code + History → Code + Graph + History</w:t>
      </w:r>
    </w:p>
    <w:p>
      <w:pPr>
        <w:pStyle w:val="ListBullet"/>
      </w:pPr>
      <w:r>
        <w:t>Research results and model documentation</w:t>
      </w:r>
    </w:p>
    <w:p>
      <w:pPr>
        <w:pStyle w:val="Heading2"/>
      </w:pPr>
      <w:r>
        <w:t>Kaivalya — Backend, Repository Analysis &amp; Infrastructure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PostgreSQL schema and migrations</w:t>
      </w:r>
    </w:p>
    <w:p>
      <w:pPr>
        <w:pStyle w:val="ListBullet"/>
      </w:pPr>
      <w:r>
        <w:t>GitHub repository ingestion and cloning</w:t>
      </w:r>
    </w:p>
    <w:p>
      <w:pPr>
        <w:pStyle w:val="ListBullet"/>
      </w:pPr>
      <w:r>
        <w:t>Language detection and repository indexing</w:t>
      </w:r>
    </w:p>
    <w:p>
      <w:pPr>
        <w:pStyle w:val="ListBullet"/>
      </w:pPr>
      <w:r>
        <w:t>Tree-sitter/Python AST parser</w:t>
      </w:r>
    </w:p>
    <w:p>
      <w:pPr>
        <w:pStyle w:val="ListBullet"/>
      </w:pPr>
      <w:r>
        <w:t>Function/class/import extraction</w:t>
      </w:r>
    </w:p>
    <w:p>
      <w:pPr>
        <w:pStyle w:val="ListBullet"/>
      </w:pPr>
      <w:r>
        <w:t>Dependency graph construction</w:t>
      </w:r>
    </w:p>
    <w:p>
      <w:pPr>
        <w:pStyle w:val="ListBullet"/>
      </w:pPr>
      <w:r>
        <w:t>Call-graph construction</w:t>
      </w:r>
    </w:p>
    <w:p>
      <w:pPr>
        <w:pStyle w:val="ListBullet"/>
      </w:pPr>
      <w:r>
        <w:t>Git commit/diff/history engine</w:t>
      </w:r>
    </w:p>
    <w:p>
      <w:pPr>
        <w:pStyle w:val="ListBullet"/>
      </w:pPr>
      <w:r>
        <w:t>Bug-fixing commit identification pipeline</w:t>
      </w:r>
    </w:p>
    <w:p>
      <w:pPr>
        <w:pStyle w:val="ListBullet"/>
      </w:pPr>
      <w:r>
        <w:t>Semgrep/Bandit/custom security-analysis integration</w:t>
      </w:r>
    </w:p>
    <w:p>
      <w:pPr>
        <w:pStyle w:val="ListBullet"/>
      </w:pPr>
      <w:r>
        <w:t>Redis + Celery analysis workers</w:t>
      </w:r>
    </w:p>
    <w:p>
      <w:pPr>
        <w:pStyle w:val="ListBullet"/>
      </w:pPr>
      <w:r>
        <w:t>Docker/Docker Compose</w:t>
      </w:r>
    </w:p>
    <w:p>
      <w:pPr>
        <w:pStyle w:val="ListBullet"/>
      </w:pPr>
      <w:r>
        <w:t>GitHub Actions CI/CD</w:t>
      </w:r>
    </w:p>
    <w:p>
      <w:pPr>
        <w:pStyle w:val="ListBullet"/>
      </w:pPr>
      <w:r>
        <w:t>Backend and infrastructure deployment</w:t>
      </w:r>
    </w:p>
    <w:p>
      <w:pPr>
        <w:pStyle w:val="Heading1"/>
      </w:pPr>
      <w:r>
        <w:t>20. Integration Contract</w:t>
      </w:r>
    </w:p>
    <w:p>
      <w:pPr>
        <w:pStyle w:val="Heading2"/>
      </w:pPr>
      <w:r>
        <w:t>Backend/Analyzer → ML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repository_id,</w:t>
        <w:br/>
        <w:t xml:space="preserve">  files,</w:t>
        <w:br/>
        <w:t xml:space="preserve">  functions,</w:t>
        <w:br/>
        <w:t xml:space="preserve">  nodes,</w:t>
        <w:br/>
        <w:t xml:space="preserve">  edges,</w:t>
        <w:br/>
        <w:t xml:space="preserve">  commits,</w:t>
        <w:br/>
        <w:t xml:space="preserve">  history_features</w:t>
        <w:br/>
        <w:t>}</w:t>
      </w:r>
    </w:p>
    <w:p>
      <w:pPr>
        <w:pStyle w:val="Heading2"/>
      </w:pPr>
      <w:r>
        <w:t>ML → Backend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component_id,</w:t>
        <w:br/>
        <w:t xml:space="preserve">  bug_probability,</w:t>
        <w:br/>
        <w:t xml:space="preserve">  security_probability,</w:t>
        <w:br/>
        <w:t xml:space="preserve">  regression_probability,</w:t>
        <w:br/>
        <w:t xml:space="preserve">  embedding_id</w:t>
        <w:br/>
        <w:t>}</w:t>
      </w:r>
    </w:p>
    <w:p>
      <w:pPr>
        <w:pStyle w:val="Heading2"/>
      </w:pPr>
      <w:r>
        <w:t>Backend → Frontend</w:t>
      </w:r>
    </w:p>
    <w:p>
      <w:pPr>
        <w:ind w:left="360"/>
      </w:pPr>
      <w:r>
        <w:rPr>
          <w:rFonts w:ascii="Consolas" w:hAnsi="Consolas"/>
          <w:sz w:val="17"/>
        </w:rPr>
        <w:t>GET /repositories/{id}/health</w:t>
        <w:br/>
        <w:t>GET /repositories/{id}/graph</w:t>
        <w:br/>
        <w:t>GET /files/{id}/risk</w:t>
        <w:br/>
        <w:t>GET /files/{id}/explanation</w:t>
        <w:br/>
        <w:t>GET /files/{id}/impact</w:t>
        <w:br/>
        <w:t>GET /files/{id}/similar</w:t>
        <w:br/>
        <w:t>GET /pull-requests/{id}/review</w:t>
      </w:r>
    </w:p>
    <w:p>
      <w:pPr>
        <w:pStyle w:val="Heading1"/>
      </w:pPr>
      <w:r>
        <w:t>21.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Outcome</w:t>
            </w:r>
          </w:p>
        </w:tc>
      </w:tr>
      <w:tr>
        <w:tc>
          <w:tcPr>
            <w:tcW w:type="dxa" w:w="3360"/>
          </w:tcPr>
          <w:p>
            <w:r>
              <w:t>Phase 1</w:t>
            </w:r>
          </w:p>
        </w:tc>
        <w:tc>
          <w:tcPr>
            <w:tcW w:type="dxa" w:w="3360"/>
          </w:tcPr>
          <w:p>
            <w:r>
              <w:t>Week 1–2</w:t>
            </w:r>
          </w:p>
        </w:tc>
        <w:tc>
          <w:tcPr>
            <w:tcW w:type="dxa" w:w="3360"/>
          </w:tcPr>
          <w:p>
            <w:r>
              <w:t>Project foundation, UI architecture, dataset/model research, backend and repository ingestion</w:t>
            </w:r>
          </w:p>
        </w:tc>
      </w:tr>
      <w:tr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Week 3–4</w:t>
            </w:r>
          </w:p>
        </w:tc>
        <w:tc>
          <w:tcPr>
            <w:tcW w:type="dxa" w:w="3360"/>
          </w:tcPr>
          <w:p>
            <w:r>
              <w:t>Repository parser, dependency/call graph and Git-history pipeline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Week 5–7</w:t>
            </w:r>
          </w:p>
        </w:tc>
        <w:tc>
          <w:tcPr>
            <w:tcW w:type="dxa" w:w="3360"/>
          </w:tcPr>
          <w:p>
            <w:r>
              <w:t>GraphCodeBERT + GNN + history representation + fusion and risk models</w:t>
            </w:r>
          </w:p>
        </w:tc>
      </w:tr>
      <w:tr>
        <w:tc>
          <w:tcPr>
            <w:tcW w:type="dxa" w:w="3360"/>
          </w:tcPr>
          <w:p>
            <w:r>
              <w:t>Phase 4</w:t>
            </w:r>
          </w:p>
        </w:tc>
        <w:tc>
          <w:tcPr>
            <w:tcW w:type="dxa" w:w="3360"/>
          </w:tcPr>
          <w:p>
            <w:r>
              <w:t>Week 8–9</w:t>
            </w:r>
          </w:p>
        </w:tc>
        <w:tc>
          <w:tcPr>
            <w:tcW w:type="dxa" w:w="3360"/>
          </w:tcPr>
          <w:p>
            <w:r>
              <w:t>Security, regression/change impact and test recommendation</w:t>
            </w:r>
          </w:p>
        </w:tc>
      </w:tr>
      <w:tr>
        <w:tc>
          <w:tcPr>
            <w:tcW w:type="dxa" w:w="3360"/>
          </w:tcPr>
          <w:p>
            <w:r>
              <w:t>Phase 5</w:t>
            </w:r>
          </w:p>
        </w:tc>
        <w:tc>
          <w:tcPr>
            <w:tcW w:type="dxa" w:w="3360"/>
          </w:tcPr>
          <w:p>
            <w:r>
              <w:t>Week 10</w:t>
            </w:r>
          </w:p>
        </w:tc>
        <w:tc>
          <w:tcPr>
            <w:tcW w:type="dxa" w:w="3360"/>
          </w:tcPr>
          <w:p>
            <w:r>
              <w:t>GitHub PR intelligence and review workflow</w:t>
            </w:r>
          </w:p>
        </w:tc>
      </w:tr>
      <w:tr>
        <w:tc>
          <w:tcPr>
            <w:tcW w:type="dxa" w:w="3360"/>
          </w:tcPr>
          <w:p>
            <w:r>
              <w:t>Phase 6</w:t>
            </w:r>
          </w:p>
        </w:tc>
        <w:tc>
          <w:tcPr>
            <w:tcW w:type="dxa" w:w="3360"/>
          </w:tcPr>
          <w:p>
            <w:r>
              <w:t>Week 11</w:t>
            </w:r>
          </w:p>
        </w:tc>
        <w:tc>
          <w:tcPr>
            <w:tcW w:type="dxa" w:w="3360"/>
          </w:tcPr>
          <w:p>
            <w:r>
              <w:t>Model evaluation and ablation study</w:t>
            </w:r>
          </w:p>
        </w:tc>
      </w:tr>
      <w:tr>
        <w:tc>
          <w:tcPr>
            <w:tcW w:type="dxa" w:w="3360"/>
          </w:tcPr>
          <w:p>
            <w:r>
              <w:t>Phase 7</w:t>
            </w:r>
          </w:p>
        </w:tc>
        <w:tc>
          <w:tcPr>
            <w:tcW w:type="dxa" w:w="3360"/>
          </w:tcPr>
          <w:p>
            <w:r>
              <w:t>Week 12</w:t>
            </w:r>
          </w:p>
        </w:tc>
        <w:tc>
          <w:tcPr>
            <w:tcW w:type="dxa" w:w="3360"/>
          </w:tcPr>
          <w:p>
            <w:r>
              <w:t>Integration, deployment, testing, documentation and final demo</w:t>
            </w:r>
          </w:p>
        </w:tc>
      </w:tr>
    </w:tbl>
    <w:p>
      <w:pPr>
        <w:pStyle w:val="Heading1"/>
      </w:pPr>
      <w:r>
        <w:t>22. Success Criteria</w:t>
      </w:r>
    </w:p>
    <w:p>
      <w:pPr>
        <w:pStyle w:val="ListBullet"/>
      </w:pPr>
      <w:r>
        <w:t>A user can connect a supported GitHub repository and complete an analysis.</w:t>
      </w:r>
    </w:p>
    <w:p>
      <w:pPr>
        <w:pStyle w:val="ListBullet"/>
      </w:pPr>
      <w:r>
        <w:t>The system extracts repository structure and Git history successfully.</w:t>
      </w:r>
    </w:p>
    <w:p>
      <w:pPr>
        <w:pStyle w:val="ListBullet"/>
      </w:pPr>
      <w:r>
        <w:t>The dashboard displays component-level risk and repository health.</w:t>
      </w:r>
    </w:p>
    <w:p>
      <w:pPr>
        <w:pStyle w:val="ListBullet"/>
      </w:pPr>
      <w:r>
        <w:t>The system can visualize dependencies/calls and change-impact chains.</w:t>
      </w:r>
    </w:p>
    <w:p>
      <w:pPr>
        <w:pStyle w:val="ListBullet"/>
      </w:pPr>
      <w:r>
        <w:t>Security findings contain actionable location and evidence.</w:t>
      </w:r>
    </w:p>
    <w:p>
      <w:pPr>
        <w:pStyle w:val="ListBullet"/>
      </w:pPr>
      <w:r>
        <w:t>Historical similarity returns meaningful top-K results on the evaluation corpus.</w:t>
      </w:r>
    </w:p>
    <w:p>
      <w:pPr>
        <w:pStyle w:val="ListBullet"/>
      </w:pPr>
      <w:r>
        <w:t>PR analysis identifies changed components and potential downstream impact.</w:t>
      </w:r>
    </w:p>
    <w:p>
      <w:pPr>
        <w:pStyle w:val="ListBullet"/>
      </w:pPr>
      <w:r>
        <w:t>Test recommendations are traceable to changed/affected components.</w:t>
      </w:r>
    </w:p>
    <w:p>
      <w:pPr>
        <w:pStyle w:val="ListBullet"/>
      </w:pPr>
      <w:r>
        <w:t>High-risk findings provide explainable factors.</w:t>
      </w:r>
    </w:p>
    <w:p>
      <w:pPr>
        <w:pStyle w:val="ListBullet"/>
      </w:pPr>
      <w:r>
        <w:t>The research evaluation compares all four ablation configurations.</w:t>
      </w:r>
    </w:p>
    <w:p>
      <w:pPr>
        <w:pStyle w:val="Heading1"/>
      </w:pPr>
      <w:r>
        <w:t>23.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040"/>
          </w:tcPr>
          <w:p>
            <w:r>
              <w:t>Defect risk</w:t>
            </w:r>
          </w:p>
        </w:tc>
        <w:tc>
          <w:tcPr>
            <w:tcW w:type="dxa" w:w="5040"/>
          </w:tcPr>
          <w:p>
            <w:r>
              <w:t>Precision, Recall, F1-score, ROC-AUC, PR-AUC</w:t>
            </w:r>
          </w:p>
        </w:tc>
      </w:tr>
      <w:tr>
        <w:tc>
          <w:tcPr>
            <w:tcW w:type="dxa" w:w="5040"/>
          </w:tcPr>
          <w:p>
            <w:r>
              <w:t>Vulnerability risk</w:t>
            </w:r>
          </w:p>
        </w:tc>
        <w:tc>
          <w:tcPr>
            <w:tcW w:type="dxa" w:w="5040"/>
          </w:tcPr>
          <w:p>
            <w:r>
              <w:t>Precision, Recall, F1-score, ROC-AUC, PR-AUC</w:t>
            </w:r>
          </w:p>
        </w:tc>
      </w:tr>
      <w:tr>
        <w:tc>
          <w:tcPr>
            <w:tcW w:type="dxa" w:w="5040"/>
          </w:tcPr>
          <w:p>
            <w:r>
              <w:t>Impact/similarity</w:t>
            </w:r>
          </w:p>
        </w:tc>
        <w:tc>
          <w:tcPr>
            <w:tcW w:type="dxa" w:w="5040"/>
          </w:tcPr>
          <w:p>
            <w:r>
              <w:t>Precision@K, Recall@K, Mean Reciprocal Rank (MRR)</w:t>
            </w:r>
          </w:p>
        </w:tc>
      </w:tr>
      <w:tr>
        <w:tc>
          <w:tcPr>
            <w:tcW w:type="dxa" w:w="5040"/>
          </w:tcPr>
          <w:p>
            <w:r>
              <w:t>System</w:t>
            </w:r>
          </w:p>
        </w:tc>
        <w:tc>
          <w:tcPr>
            <w:tcW w:type="dxa" w:w="5040"/>
          </w:tcPr>
          <w:p>
            <w:r>
              <w:t>Analysis completion rate, latency, successful repository ingestion</w:t>
            </w:r>
          </w:p>
        </w:tc>
      </w:tr>
    </w:tbl>
    <w:p>
      <w:pPr>
        <w:pStyle w:val="Heading1"/>
      </w:pPr>
      <w:r>
        <w:t>24. Research Evaluation / Ablation</w:t>
      </w:r>
    </w:p>
    <w:p>
      <w:pPr>
        <w:ind w:left="360"/>
      </w:pPr>
      <w:r>
        <w:rPr>
          <w:rFonts w:ascii="Consolas" w:hAnsi="Consolas"/>
          <w:sz w:val="17"/>
        </w:rPr>
        <w:t>[Code Only]</w:t>
        <w:br/>
        <w:t xml:space="preserve">      ↓</w:t>
        <w:br/>
        <w:t>[Code + Graph]</w:t>
        <w:br/>
        <w:t xml:space="preserve">      ↓</w:t>
        <w:br/>
        <w:t>[Code + History]</w:t>
        <w:br/>
        <w:t xml:space="preserve">      ↓</w:t>
        <w:br/>
        <w:t>[Code + Graph + History]</w:t>
      </w:r>
    </w:p>
    <w:p>
      <w:r>
        <w:t>The final report should compare the predictive performance of these configurations and discuss whether graph and history information improves over code-only representations.</w:t>
      </w:r>
    </w:p>
    <w:p>
      <w:pPr>
        <w:pStyle w:val="Heading1"/>
      </w:pPr>
      <w:r>
        <w:t>25. Final Demonstration Flow</w:t>
      </w:r>
    </w:p>
    <w:p>
      <w:pPr>
        <w:pStyle w:val="ListNumber"/>
      </w:pPr>
      <w:r>
        <w:t>Connect a real GitHub repository.</w:t>
      </w:r>
    </w:p>
    <w:p>
      <w:pPr>
        <w:pStyle w:val="ListNumber"/>
      </w:pPr>
      <w:r>
        <w:t>Run repository analysis.</w:t>
      </w:r>
    </w:p>
    <w:p>
      <w:pPr>
        <w:pStyle w:val="ListNumber"/>
      </w:pPr>
      <w:r>
        <w:t>Show repository size, health score and risk distribution.</w:t>
      </w:r>
    </w:p>
    <w:p>
      <w:pPr>
        <w:pStyle w:val="ListNumber"/>
      </w:pPr>
      <w:r>
        <w:t>Open a high-risk component.</w:t>
      </w:r>
    </w:p>
    <w:p>
      <w:pPr>
        <w:pStyle w:val="ListNumber"/>
      </w:pPr>
      <w:r>
        <w:t>Show defect/security/regression scores.</w:t>
      </w:r>
    </w:p>
    <w:p>
      <w:pPr>
        <w:pStyle w:val="ListNumber"/>
      </w:pPr>
      <w:r>
        <w:t>Open the explainability panel.</w:t>
      </w:r>
    </w:p>
    <w:p>
      <w:pPr>
        <w:pStyle w:val="ListNumber"/>
      </w:pPr>
      <w:r>
        <w:t>Open the dependency/call graph.</w:t>
      </w:r>
    </w:p>
    <w:p>
      <w:pPr>
        <w:pStyle w:val="ListNumber"/>
      </w:pPr>
      <w:r>
        <w:t>Show downstream change impact.</w:t>
      </w:r>
    </w:p>
    <w:p>
      <w:pPr>
        <w:pStyle w:val="ListNumber"/>
      </w:pPr>
      <w:r>
        <w:t>Retrieve similar historical bug patterns.</w:t>
      </w:r>
    </w:p>
    <w:p>
      <w:pPr>
        <w:pStyle w:val="ListNumber"/>
      </w:pPr>
      <w:r>
        <w:t>Open a pull request and run AI review.</w:t>
      </w:r>
    </w:p>
    <w:p>
      <w:pPr>
        <w:pStyle w:val="ListNumber"/>
      </w:pPr>
      <w:r>
        <w:t>Show recommended tests.</w:t>
      </w:r>
    </w:p>
    <w:p>
      <w:pPr>
        <w:pStyle w:val="ListNumber"/>
      </w:pPr>
      <w:r>
        <w:t>Show the repository health and risk trends.</w:t>
      </w:r>
    </w:p>
    <w:p>
      <w:pPr>
        <w:pStyle w:val="Heading1"/>
      </w:pPr>
      <w:r>
        <w:t>26. Non-Goals</w:t>
      </w:r>
    </w:p>
    <w:p>
      <w:pPr>
        <w:pStyle w:val="ListBullet"/>
      </w:pPr>
      <w:r>
        <w:t>Guaranteeing that a predicted bug is a real bug.</w:t>
      </w:r>
    </w:p>
    <w:p>
      <w:pPr>
        <w:pStyle w:val="ListBullet"/>
      </w:pPr>
      <w:r>
        <w:t>Supporting every programming language in the MVP.</w:t>
      </w:r>
    </w:p>
    <w:p>
      <w:pPr>
        <w:pStyle w:val="ListBullet"/>
      </w:pPr>
      <w:r>
        <w:t>Training a large code language model from scratch.</w:t>
      </w:r>
    </w:p>
    <w:p>
      <w:pPr>
        <w:pStyle w:val="ListBullet"/>
      </w:pPr>
      <w:r>
        <w:t>Replacing human security review or software testing.</w:t>
      </w:r>
    </w:p>
    <w:p>
      <w:pPr>
        <w:pStyle w:val="ListBullet"/>
      </w:pPr>
      <w:r>
        <w:t>Building a generic chatbot as the primary product.</w:t>
      </w:r>
    </w:p>
    <w:p>
      <w:pPr>
        <w:pStyle w:val="Heading1"/>
      </w:pPr>
      <w:r>
        <w:t>27. Definition of Done</w:t>
      </w:r>
    </w:p>
    <w:p>
      <w:r>
        <w:t>The project is considered complete when:</w:t>
      </w:r>
    </w:p>
    <w:p>
      <w:pPr>
        <w:pStyle w:val="ListBullet"/>
      </w:pPr>
      <w:r>
        <w:t>All MVP functional requirements are implemented.</w:t>
      </w:r>
    </w:p>
    <w:p>
      <w:pPr>
        <w:pStyle w:val="ListBullet"/>
      </w:pPr>
      <w:r>
        <w:t>All three team components operate through defined interfaces.</w:t>
      </w:r>
    </w:p>
    <w:p>
      <w:pPr>
        <w:pStyle w:val="ListBullet"/>
      </w:pPr>
      <w:r>
        <w:t>At least one real GitHub repository can be analyzed end-to-end.</w:t>
      </w:r>
    </w:p>
    <w:p>
      <w:pPr>
        <w:pStyle w:val="ListBullet"/>
      </w:pPr>
      <w:r>
        <w:t>The dashboard displays repository health, component risk, graph and explanations.</w:t>
      </w:r>
    </w:p>
    <w:p>
      <w:pPr>
        <w:pStyle w:val="ListBullet"/>
      </w:pPr>
      <w:r>
        <w:t>At least one complete PR-review workflow works.</w:t>
      </w:r>
    </w:p>
    <w:p>
      <w:pPr>
        <w:pStyle w:val="ListBullet"/>
      </w:pPr>
      <w:r>
        <w:t>Security scanning and ML security risk are integrated.</w:t>
      </w:r>
    </w:p>
    <w:p>
      <w:pPr>
        <w:pStyle w:val="ListBullet"/>
      </w:pPr>
      <w:r>
        <w:t>Historical similarity search is operational.</w:t>
      </w:r>
    </w:p>
    <w:p>
      <w:pPr>
        <w:pStyle w:val="ListBullet"/>
      </w:pPr>
      <w:r>
        <w:t>Smart test recommendations are operational.</w:t>
      </w:r>
    </w:p>
    <w:p>
      <w:pPr>
        <w:pStyle w:val="ListBullet"/>
      </w:pPr>
      <w:r>
        <w:t>The model evaluation and ablation study are documented.</w:t>
      </w:r>
    </w:p>
    <w:p>
      <w:pPr>
        <w:pStyle w:val="ListBullet"/>
      </w:pPr>
      <w:r>
        <w:t>The complete application can be reproduced using Docker and documented deployment steps.</w:t>
      </w:r>
    </w:p>
    <w:p>
      <w:pPr>
        <w:pStyle w:val="Heading1"/>
      </w:pPr>
      <w:r>
        <w:t>28. Reference Architecture From Project Proposal</w:t>
      </w:r>
    </w:p>
    <w:p>
      <w:r>
        <w:t>The supplied research proposal describes the project as a deep-learning-based repository intelligence system using source code, dependency/call-graph relationships and development history. It proposes multi-modal encoders, a fusion network, a unified repository embedding and task heads for defect, security and regression prediction.</w:t>
      </w:r>
    </w:p>
    <w:p>
      <w:r>
        <w:t>The proposal also specifies self-supervised signals from bug-fixing commits, public datasets including Devign, standard ML evaluation metrics and the technical stack of PyTorch, Hugging Face Transformers, CodeBERT/GraphCodeBERT, PyTorch Geometric, Python AST, Tree-sitter, NetworkX, FastAPI, PostgreSQL, FAISS, React/TypeScript and Docker.</w:t>
      </w:r>
    </w:p>
    <w:p>
      <w:pPr>
        <w:pStyle w:val="Heading1"/>
      </w:pPr>
      <w:r>
        <w:t>29. Project Outcome</w:t>
      </w:r>
    </w:p>
    <w:p>
      <w:r>
        <w:t>The final system should present itself as a repository intelligence platform rather than a simple AI code-review tool. Its core value is the combination of source-code semantics, repository structure and development history into a unified intelligence layer that supports bug detection, security analysis, regression/change-impact analysis, historical retrieval, smart testing, code review, repository health and explainable risk.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Repository Intelligence AI — Product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